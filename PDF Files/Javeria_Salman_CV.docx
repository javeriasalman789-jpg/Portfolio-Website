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C26" w:rsidRDefault="000D6DCE" w:rsidP="00C53D07">
      <w:pPr>
        <w:pStyle w:val="Heading1"/>
        <w:jc w:val="center"/>
      </w:pPr>
      <w:r>
        <w:t>Javeria Salman</w:t>
      </w:r>
    </w:p>
    <w:p w:rsidR="00BB41E0" w:rsidRPr="00BB41E0" w:rsidRDefault="00C53D07">
      <w:pPr>
        <w:rPr>
          <w:color w:val="4F81BD" w:themeColor="accent1"/>
        </w:rPr>
      </w:pPr>
      <w:r>
        <w:t xml:space="preserve">                                                              </w:t>
      </w:r>
      <w:r w:rsidRPr="006733A8">
        <w:rPr>
          <w:color w:val="4F81BD" w:themeColor="accent1"/>
        </w:rPr>
        <w:t xml:space="preserve">    </w:t>
      </w:r>
      <w:r w:rsidR="00532BF0" w:rsidRPr="006733A8">
        <w:rPr>
          <w:color w:val="4F81BD" w:themeColor="accent1"/>
        </w:rPr>
        <w:t xml:space="preserve"> </w:t>
      </w:r>
      <w:hyperlink r:id="rId6" w:history="1">
        <w:r w:rsidR="00532BF0" w:rsidRPr="006733A8">
          <w:rPr>
            <w:rStyle w:val="Hyperlink"/>
            <w:color w:val="4F81BD" w:themeColor="accent1"/>
          </w:rPr>
          <w:t>javeriasalman789@gmail.com</w:t>
        </w:r>
      </w:hyperlink>
      <w:r w:rsidR="00532BF0">
        <w:t xml:space="preserve"> | Phone: +92 3115220364</w:t>
      </w:r>
      <w:r w:rsidR="00532BF0">
        <w:br/>
      </w:r>
      <w:r>
        <w:t xml:space="preserve"> </w:t>
      </w:r>
      <w:r w:rsidR="00BB41E0">
        <w:t xml:space="preserve"> </w:t>
      </w:r>
      <w:r w:rsidR="00BB41E0">
        <w:rPr>
          <w:color w:val="4F81BD" w:themeColor="accent1"/>
        </w:rPr>
        <w:t xml:space="preserve">  </w:t>
      </w:r>
      <w:r w:rsidRPr="00BB41E0">
        <w:t xml:space="preserve">GitHub: </w:t>
      </w:r>
      <w:hyperlink r:id="rId7" w:history="1">
        <w:r w:rsidRPr="00F12BB6">
          <w:rPr>
            <w:rStyle w:val="Hyperlink"/>
            <w:color w:val="4F81BD" w:themeColor="accent1"/>
          </w:rPr>
          <w:t>https://github.com/javeriasal</w:t>
        </w:r>
        <w:r w:rsidRPr="00F12BB6">
          <w:rPr>
            <w:rStyle w:val="Hyperlink"/>
            <w:color w:val="4F81BD" w:themeColor="accent1"/>
          </w:rPr>
          <w:t>man789-jpg</w:t>
        </w:r>
      </w:hyperlink>
      <w:r w:rsidR="000D6DCE" w:rsidRPr="00F12BB6">
        <w:rPr>
          <w:color w:val="4F81BD" w:themeColor="accent1"/>
        </w:rPr>
        <w:t xml:space="preserve"> </w:t>
      </w:r>
      <w:r w:rsidR="00BB41E0">
        <w:rPr>
          <w:color w:val="4F81BD" w:themeColor="accent1"/>
        </w:rPr>
        <w:t>|</w:t>
      </w:r>
      <w:r w:rsidR="00BB41E0" w:rsidRPr="00BB41E0">
        <w:t>Portfolio Website</w:t>
      </w:r>
      <w:r w:rsidR="00BB41E0">
        <w:rPr>
          <w:color w:val="4F81BD" w:themeColor="accent1"/>
        </w:rPr>
        <w:t>:</w:t>
      </w:r>
      <w:r w:rsidR="00BB41E0" w:rsidRPr="00F12BB6">
        <w:rPr>
          <w:b/>
          <w:color w:val="4F81BD" w:themeColor="accent1"/>
        </w:rPr>
        <w:t xml:space="preserve"> </w:t>
      </w:r>
      <w:hyperlink r:id="rId8" w:history="1">
        <w:r w:rsidR="00BB41E0" w:rsidRPr="00F12BB6">
          <w:rPr>
            <w:rStyle w:val="Hyperlink"/>
            <w:b/>
            <w:color w:val="4F81BD" w:themeColor="accent1"/>
          </w:rPr>
          <w:t>https://javeriasalman789-jpg.github.io/Portfolio-Website/</w:t>
        </w:r>
      </w:hyperlink>
    </w:p>
    <w:p w:rsidR="00FC6C26" w:rsidRDefault="000D6DCE" w:rsidP="000D6DCE">
      <w:pPr>
        <w:spacing w:after="120"/>
        <w:rPr>
          <w:b/>
          <w:sz w:val="22"/>
        </w:rPr>
      </w:pPr>
      <w:r>
        <w:rPr>
          <w:b/>
          <w:sz w:val="22"/>
        </w:rPr>
        <w:t>PROFESSIONAL SUMMARY</w:t>
      </w:r>
    </w:p>
    <w:p w:rsidR="005A2FA6" w:rsidRDefault="005A2FA6" w:rsidP="000D6DCE">
      <w:pPr>
        <w:spacing w:after="120"/>
      </w:pPr>
      <w:r w:rsidRPr="005A2FA6">
        <w:t>Computer Science undergraduate with an interest in Artificial Intelligence, Machine Learning, and Web Development. Hands-on experience in developing web applications and building machine learning models for classification and regression tasks. Passionate about learning new technologies and applying technical skills to solve real-world problems.</w:t>
      </w:r>
    </w:p>
    <w:p w:rsidR="00FC6C26" w:rsidRDefault="000D6DCE" w:rsidP="00986813">
      <w:pPr>
        <w:spacing w:after="120"/>
      </w:pPr>
      <w:r>
        <w:rPr>
          <w:b/>
          <w:sz w:val="22"/>
        </w:rPr>
        <w:t>EDUCATION</w:t>
      </w:r>
    </w:p>
    <w:p w:rsidR="00FC6C26" w:rsidRDefault="00986813" w:rsidP="00986813">
      <w:pPr>
        <w:pStyle w:val="ListParagraph"/>
        <w:numPr>
          <w:ilvl w:val="0"/>
          <w:numId w:val="19"/>
        </w:numPr>
        <w:spacing w:after="0"/>
      </w:pPr>
      <w:r w:rsidRPr="00986813">
        <w:rPr>
          <w:b/>
        </w:rPr>
        <w:t>BS Computer Science (2023-2027</w:t>
      </w:r>
      <w:r w:rsidR="000D6DCE" w:rsidRPr="00986813">
        <w:rPr>
          <w:b/>
        </w:rPr>
        <w:t>)</w:t>
      </w:r>
      <w:r w:rsidR="000D6DCE">
        <w:br/>
      </w:r>
      <w:r>
        <w:t xml:space="preserve">Islamabad Model College For Girls,F-6/2 | </w:t>
      </w:r>
      <w:r w:rsidR="000D6DCE">
        <w:t>Affiliated with Quaid-</w:t>
      </w:r>
      <w:proofErr w:type="spellStart"/>
      <w:r w:rsidR="000D6DCE">
        <w:t>i</w:t>
      </w:r>
      <w:proofErr w:type="spellEnd"/>
      <w:r w:rsidR="000D6DCE">
        <w:t>-</w:t>
      </w:r>
      <w:proofErr w:type="spellStart"/>
      <w:r w:rsidR="000D6DCE">
        <w:t>Azam</w:t>
      </w:r>
      <w:proofErr w:type="spellEnd"/>
      <w:r w:rsidR="000D6DCE">
        <w:t xml:space="preserve"> University</w:t>
      </w:r>
    </w:p>
    <w:p w:rsidR="00986813" w:rsidRPr="00986813" w:rsidRDefault="00986813" w:rsidP="00986813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986813">
        <w:rPr>
          <w:b/>
        </w:rPr>
        <w:t>Intermediate(HSSC)</w:t>
      </w:r>
    </w:p>
    <w:p w:rsidR="00986813" w:rsidRPr="00986813" w:rsidRDefault="00986813" w:rsidP="00986813">
      <w:pPr>
        <w:spacing w:after="0"/>
      </w:pPr>
      <w:r>
        <w:rPr>
          <w:sz w:val="18"/>
        </w:rPr>
        <w:t xml:space="preserve">        </w:t>
      </w:r>
      <w:r w:rsidRPr="00986813">
        <w:t xml:space="preserve">Islamabad College For </w:t>
      </w:r>
      <w:proofErr w:type="gramStart"/>
      <w:r w:rsidRPr="00986813">
        <w:t>Girls,F</w:t>
      </w:r>
      <w:proofErr w:type="gramEnd"/>
      <w:r w:rsidRPr="00986813">
        <w:t>-6/2,Islamabad</w:t>
      </w:r>
    </w:p>
    <w:p w:rsidR="00986813" w:rsidRPr="00986813" w:rsidRDefault="00986813" w:rsidP="00986813">
      <w:pPr>
        <w:pStyle w:val="ListParagraph"/>
        <w:numPr>
          <w:ilvl w:val="0"/>
          <w:numId w:val="20"/>
        </w:numPr>
        <w:spacing w:after="0"/>
        <w:rPr>
          <w:b/>
        </w:rPr>
      </w:pPr>
      <w:r w:rsidRPr="00986813">
        <w:rPr>
          <w:b/>
        </w:rPr>
        <w:t>Matriculation(SSC)</w:t>
      </w:r>
    </w:p>
    <w:p w:rsidR="009A123F" w:rsidRDefault="00986813" w:rsidP="009A123F">
      <w:pPr>
        <w:spacing w:after="0"/>
      </w:pPr>
      <w:r>
        <w:t xml:space="preserve">       </w:t>
      </w:r>
      <w:r w:rsidRPr="00986813">
        <w:t>Islamabad Model School For Girls(VI-X</w:t>
      </w:r>
      <w:proofErr w:type="gramStart"/>
      <w:r w:rsidRPr="00986813">
        <w:t>),I</w:t>
      </w:r>
      <w:proofErr w:type="gramEnd"/>
      <w:r w:rsidRPr="00986813">
        <w:t>-10/4,Islamabad</w:t>
      </w:r>
    </w:p>
    <w:p w:rsidR="009A123F" w:rsidRPr="009A123F" w:rsidRDefault="009A123F" w:rsidP="009A123F">
      <w:pPr>
        <w:spacing w:after="0"/>
      </w:pPr>
      <w:bookmarkStart w:id="0" w:name="_GoBack"/>
      <w:bookmarkEnd w:id="0"/>
    </w:p>
    <w:p w:rsidR="006733A8" w:rsidRPr="006733A8" w:rsidRDefault="000D6DCE" w:rsidP="009A123F">
      <w:pPr>
        <w:spacing w:after="120"/>
        <w:rPr>
          <w:b/>
          <w:sz w:val="22"/>
        </w:rPr>
      </w:pPr>
      <w:r>
        <w:rPr>
          <w:b/>
          <w:sz w:val="22"/>
        </w:rPr>
        <w:t>TECHNICAL SKILLS</w:t>
      </w:r>
    </w:p>
    <w:p w:rsidR="00532BF0" w:rsidRPr="006733A8" w:rsidRDefault="00532BF0" w:rsidP="009A123F">
      <w:pPr>
        <w:pStyle w:val="Heading2"/>
        <w:widowControl w:val="0"/>
        <w:numPr>
          <w:ilvl w:val="0"/>
          <w:numId w:val="13"/>
        </w:numPr>
        <w:spacing w:before="0" w:line="240" w:lineRule="auto"/>
        <w:ind w:right="300"/>
        <w:rPr>
          <w:rFonts w:ascii="Calibri" w:eastAsia="Calibri" w:hAnsi="Calibri" w:cs="Calibri"/>
          <w:b w:val="0"/>
          <w:color w:val="auto"/>
          <w:sz w:val="18"/>
          <w:szCs w:val="24"/>
        </w:rPr>
      </w:pPr>
      <w:bookmarkStart w:id="1" w:name="_aiirimf9ywdc" w:colFirst="0" w:colLast="0"/>
      <w:bookmarkEnd w:id="1"/>
      <w:r w:rsidRPr="006733A8">
        <w:rPr>
          <w:b w:val="0"/>
          <w:color w:val="auto"/>
          <w:sz w:val="20"/>
        </w:rPr>
        <w:t>Programming Languages: Python, C++, Java, SQL</w:t>
      </w:r>
    </w:p>
    <w:p w:rsidR="00532BF0" w:rsidRDefault="00532BF0" w:rsidP="009A123F">
      <w:pPr>
        <w:pStyle w:val="ListParagraph"/>
        <w:numPr>
          <w:ilvl w:val="0"/>
          <w:numId w:val="13"/>
        </w:numPr>
        <w:spacing w:after="0"/>
      </w:pPr>
      <w:r>
        <w:t>Web Development: HTML, CSS, JavaScript, Bootstrap</w:t>
      </w:r>
      <w:r w:rsidR="00C53D07">
        <w:t xml:space="preserve">, Node </w:t>
      </w:r>
      <w:proofErr w:type="spellStart"/>
      <w:proofErr w:type="gramStart"/>
      <w:r w:rsidR="00C53D07">
        <w:t>js</w:t>
      </w:r>
      <w:proofErr w:type="spellEnd"/>
      <w:r w:rsidR="00C53D07">
        <w:t xml:space="preserve"> ,Express</w:t>
      </w:r>
      <w:proofErr w:type="gramEnd"/>
      <w:r w:rsidR="00C53D07">
        <w:t xml:space="preserve"> </w:t>
      </w:r>
      <w:proofErr w:type="spellStart"/>
      <w:r w:rsidR="00C53D07">
        <w:t>js</w:t>
      </w:r>
      <w:proofErr w:type="spellEnd"/>
    </w:p>
    <w:p w:rsidR="00532BF0" w:rsidRDefault="00532BF0" w:rsidP="009A123F">
      <w:pPr>
        <w:pStyle w:val="ListParagraph"/>
        <w:numPr>
          <w:ilvl w:val="0"/>
          <w:numId w:val="13"/>
        </w:numPr>
        <w:spacing w:after="0"/>
      </w:pPr>
      <w:r>
        <w:t xml:space="preserve">Machine Learning: </w:t>
      </w:r>
      <w:proofErr w:type="spellStart"/>
      <w:r>
        <w:t>Scikit</w:t>
      </w:r>
      <w:proofErr w:type="spellEnd"/>
      <w:r>
        <w:t xml:space="preserve">-learn,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</w:p>
    <w:p w:rsidR="00532BF0" w:rsidRDefault="00532BF0" w:rsidP="009A123F">
      <w:pPr>
        <w:pStyle w:val="ListParagraph"/>
        <w:numPr>
          <w:ilvl w:val="0"/>
          <w:numId w:val="13"/>
        </w:numPr>
        <w:spacing w:after="0"/>
      </w:pPr>
      <w:r>
        <w:t>Databases: MySQL</w:t>
      </w:r>
      <w:r w:rsidR="00C53D07">
        <w:t xml:space="preserve">, </w:t>
      </w:r>
      <w:proofErr w:type="spellStart"/>
      <w:r w:rsidR="00C53D07">
        <w:t>Mongodb</w:t>
      </w:r>
      <w:proofErr w:type="spellEnd"/>
    </w:p>
    <w:p w:rsidR="00532BF0" w:rsidRDefault="00532BF0" w:rsidP="009A123F">
      <w:pPr>
        <w:pStyle w:val="ListParagraph"/>
        <w:numPr>
          <w:ilvl w:val="0"/>
          <w:numId w:val="13"/>
        </w:numPr>
        <w:spacing w:after="0"/>
      </w:pPr>
      <w:r>
        <w:t xml:space="preserve">Tools &amp; Platforms: </w:t>
      </w:r>
      <w:proofErr w:type="spellStart"/>
      <w:r>
        <w:t>Git</w:t>
      </w:r>
      <w:proofErr w:type="spellEnd"/>
      <w:r>
        <w:t xml:space="preserve">, GitHub, VS Code, </w:t>
      </w:r>
      <w:proofErr w:type="spellStart"/>
      <w:r>
        <w:t>Jupyter</w:t>
      </w:r>
      <w:proofErr w:type="spellEnd"/>
      <w:r>
        <w:t xml:space="preserve"> Notebook</w:t>
      </w:r>
    </w:p>
    <w:p w:rsidR="00532BF0" w:rsidRDefault="00532BF0" w:rsidP="009A123F">
      <w:pPr>
        <w:spacing w:after="120"/>
      </w:pPr>
      <w:r>
        <w:t>Concepts: Classification, Regression, Data Preprocessing, Responsive Web Design</w:t>
      </w:r>
    </w:p>
    <w:p w:rsidR="00FC6C26" w:rsidRDefault="000D6DCE" w:rsidP="00F12BB6">
      <w:pPr>
        <w:spacing w:after="120"/>
      </w:pPr>
      <w:r>
        <w:rPr>
          <w:b/>
          <w:sz w:val="22"/>
        </w:rPr>
        <w:t>PROJECTS</w:t>
      </w:r>
    </w:p>
    <w:p w:rsidR="006733A8" w:rsidRDefault="000D6DCE" w:rsidP="000D6DCE">
      <w:pPr>
        <w:pStyle w:val="ListParagraph"/>
        <w:numPr>
          <w:ilvl w:val="0"/>
          <w:numId w:val="15"/>
        </w:numPr>
        <w:spacing w:after="0"/>
        <w:ind w:left="360"/>
      </w:pPr>
      <w:r>
        <w:t xml:space="preserve">Machine Learning Project: Built classification and regression models using Python, Scikit-learn, Pandas, NumPy and Matplotlib. Performed preprocessing, hyperparameter </w:t>
      </w:r>
      <w:r>
        <w:t>tuning, cross-validation, SMOTE and evaluated models using Accuracy, Precision, Recall, F1-score and ROC-AUC.</w:t>
      </w:r>
    </w:p>
    <w:p w:rsidR="006733A8" w:rsidRDefault="00351216" w:rsidP="000D6DCE">
      <w:pPr>
        <w:spacing w:after="0"/>
        <w:rPr>
          <w:b/>
          <w:color w:val="4F81BD" w:themeColor="accent1"/>
        </w:rPr>
      </w:pPr>
      <w:r>
        <w:rPr>
          <w:b/>
        </w:rPr>
        <w:t xml:space="preserve">          </w:t>
      </w:r>
      <w:r w:rsidR="006733A8" w:rsidRPr="006733A8">
        <w:rPr>
          <w:b/>
        </w:rPr>
        <w:t>Project Link:</w:t>
      </w:r>
      <w:r w:rsidR="006733A8" w:rsidRPr="006733A8">
        <w:rPr>
          <w:color w:val="4F81BD" w:themeColor="accent1"/>
        </w:rPr>
        <w:t xml:space="preserve"> </w:t>
      </w:r>
      <w:hyperlink r:id="rId9" w:history="1">
        <w:r w:rsidR="006733A8" w:rsidRPr="006733A8">
          <w:rPr>
            <w:rStyle w:val="Hyperlink"/>
            <w:b/>
            <w:color w:val="4F81BD" w:themeColor="accent1"/>
          </w:rPr>
          <w:t>https://github.com/javeriasalman789-jpg/Anxiety-Prediction-ML.git</w:t>
        </w:r>
      </w:hyperlink>
    </w:p>
    <w:p w:rsidR="006733A8" w:rsidRDefault="00144C27" w:rsidP="000D6DCE">
      <w:pPr>
        <w:pStyle w:val="ListParagraph"/>
        <w:numPr>
          <w:ilvl w:val="0"/>
          <w:numId w:val="17"/>
        </w:numPr>
        <w:spacing w:after="0"/>
      </w:pPr>
      <w:r w:rsidRPr="00144C27">
        <w:t>Personal Portfolio Website: Developed a responsive portfolio website using HTML, CSS, JavaScript, and backend technologies, featuring a modern UI, animations, responsive design, and data storage functionality for user interactions and contact submissions.</w:t>
      </w:r>
    </w:p>
    <w:p w:rsidR="00F12BB6" w:rsidRPr="00F12BB6" w:rsidRDefault="00F12BB6" w:rsidP="000D6DCE">
      <w:pPr>
        <w:pStyle w:val="ListParagraph"/>
        <w:spacing w:after="0"/>
        <w:ind w:left="360"/>
        <w:rPr>
          <w:b/>
        </w:rPr>
      </w:pPr>
      <w:r>
        <w:rPr>
          <w:b/>
        </w:rPr>
        <w:t xml:space="preserve">  </w:t>
      </w:r>
      <w:r w:rsidRPr="00F12BB6">
        <w:rPr>
          <w:b/>
        </w:rPr>
        <w:t>Project Link</w:t>
      </w:r>
      <w:r w:rsidRPr="00F12BB6">
        <w:t>:</w:t>
      </w:r>
      <w:r w:rsidRPr="00F12BB6">
        <w:rPr>
          <w:b/>
          <w:color w:val="4F81BD" w:themeColor="accent1"/>
        </w:rPr>
        <w:t xml:space="preserve"> </w:t>
      </w:r>
      <w:hyperlink r:id="rId10" w:history="1">
        <w:r w:rsidRPr="00F12BB6">
          <w:rPr>
            <w:rStyle w:val="Hyperlink"/>
            <w:b/>
            <w:color w:val="4F81BD" w:themeColor="accent1"/>
          </w:rPr>
          <w:t>https://javeriasalman789-jpg.github.io/Portfolio-Website/</w:t>
        </w:r>
      </w:hyperlink>
    </w:p>
    <w:p w:rsidR="00144C27" w:rsidRDefault="00144C27" w:rsidP="000D6DCE">
      <w:pPr>
        <w:pStyle w:val="ListParagraph"/>
        <w:numPr>
          <w:ilvl w:val="0"/>
          <w:numId w:val="17"/>
        </w:numPr>
        <w:spacing w:after="0"/>
      </w:pPr>
      <w:r>
        <w:t xml:space="preserve"> </w:t>
      </w:r>
      <w:r>
        <w:t>Library Management System (In Progress</w:t>
      </w:r>
      <w:proofErr w:type="gramStart"/>
      <w:r>
        <w:t>)</w:t>
      </w:r>
      <w:r>
        <w:t>:</w:t>
      </w:r>
      <w:r>
        <w:t>Developing</w:t>
      </w:r>
      <w:proofErr w:type="gramEnd"/>
      <w:r>
        <w:t xml:space="preserve"> a web-based library management system featuring user login, dashboard, and CRUD operations for managing books and records.</w:t>
      </w:r>
    </w:p>
    <w:p w:rsidR="00FC6C26" w:rsidRDefault="000D6DCE" w:rsidP="000F15B2">
      <w:pPr>
        <w:spacing w:after="0"/>
        <w:rPr>
          <w:b/>
          <w:sz w:val="22"/>
        </w:rPr>
      </w:pPr>
      <w:r>
        <w:rPr>
          <w:b/>
          <w:sz w:val="22"/>
        </w:rPr>
        <w:t>C</w:t>
      </w:r>
      <w:r>
        <w:rPr>
          <w:b/>
          <w:sz w:val="22"/>
        </w:rPr>
        <w:t>ERTIFICATIONS</w:t>
      </w:r>
    </w:p>
    <w:p w:rsidR="00BB41E0" w:rsidRPr="00BB41E0" w:rsidRDefault="00BB41E0" w:rsidP="000F15B2">
      <w:pPr>
        <w:pStyle w:val="Heading5"/>
        <w:numPr>
          <w:ilvl w:val="0"/>
          <w:numId w:val="17"/>
        </w:numPr>
        <w:spacing w:before="0"/>
        <w:rPr>
          <w:rFonts w:cstheme="majorHAnsi"/>
          <w:color w:val="auto"/>
          <w:szCs w:val="20"/>
        </w:rPr>
      </w:pPr>
      <w:r>
        <w:rPr>
          <w:rFonts w:cstheme="majorHAnsi"/>
          <w:color w:val="auto"/>
          <w:szCs w:val="20"/>
        </w:rPr>
        <w:t xml:space="preserve"> Google Cloud-</w:t>
      </w:r>
      <w:r w:rsidRPr="00BB41E0">
        <w:rPr>
          <w:rFonts w:cstheme="majorHAnsi"/>
          <w:color w:val="auto"/>
          <w:szCs w:val="20"/>
        </w:rPr>
        <w:t>Introduction to Generative AI Studio</w:t>
      </w:r>
    </w:p>
    <w:p w:rsidR="00BB41E0" w:rsidRDefault="000D6DCE" w:rsidP="000F15B2">
      <w:pPr>
        <w:pStyle w:val="ListParagraph"/>
        <w:numPr>
          <w:ilvl w:val="0"/>
          <w:numId w:val="17"/>
        </w:numPr>
        <w:spacing w:after="0"/>
      </w:pPr>
      <w:r>
        <w:t>Cisco Networking Academy – Apply AI: Analyze Customer Reviews</w:t>
      </w:r>
    </w:p>
    <w:p w:rsidR="00BB41E0" w:rsidRDefault="00BB41E0" w:rsidP="000F15B2">
      <w:pPr>
        <w:pStyle w:val="ListParagraph"/>
        <w:numPr>
          <w:ilvl w:val="0"/>
          <w:numId w:val="17"/>
        </w:numPr>
        <w:spacing w:after="0"/>
      </w:pPr>
      <w:r>
        <w:t xml:space="preserve"> </w:t>
      </w:r>
      <w:proofErr w:type="spellStart"/>
      <w:r>
        <w:t>Simplilearn</w:t>
      </w:r>
      <w:proofErr w:type="spellEnd"/>
      <w:r>
        <w:t>- Machine Learning Using Python-</w:t>
      </w:r>
    </w:p>
    <w:p w:rsidR="00BB41E0" w:rsidRDefault="000D6DCE" w:rsidP="000F15B2">
      <w:pPr>
        <w:pStyle w:val="ListParagraph"/>
        <w:numPr>
          <w:ilvl w:val="0"/>
          <w:numId w:val="17"/>
        </w:numPr>
        <w:spacing w:after="0"/>
      </w:pPr>
      <w:r>
        <w:t xml:space="preserve"> ADBI – Sei</w:t>
      </w:r>
      <w:r w:rsidR="00BB41E0">
        <w:t>zing the Full Potential of AI</w:t>
      </w:r>
    </w:p>
    <w:p w:rsidR="00FC6C26" w:rsidRDefault="000D6DCE" w:rsidP="000F15B2">
      <w:pPr>
        <w:pStyle w:val="ListParagraph"/>
        <w:numPr>
          <w:ilvl w:val="0"/>
          <w:numId w:val="17"/>
        </w:numPr>
        <w:spacing w:after="0"/>
      </w:pPr>
      <w:r>
        <w:t>ADBI – Cybersecurity</w:t>
      </w:r>
    </w:p>
    <w:p w:rsidR="00FC6C26" w:rsidRDefault="000D6DCE" w:rsidP="000F15B2">
      <w:pPr>
        <w:spacing w:after="0"/>
        <w:rPr>
          <w:b/>
          <w:sz w:val="22"/>
        </w:rPr>
      </w:pPr>
      <w:r>
        <w:rPr>
          <w:b/>
          <w:sz w:val="22"/>
        </w:rPr>
        <w:t>V</w:t>
      </w:r>
      <w:r>
        <w:rPr>
          <w:b/>
          <w:sz w:val="22"/>
        </w:rPr>
        <w:t>OLUNTEE</w:t>
      </w:r>
      <w:r>
        <w:rPr>
          <w:b/>
          <w:sz w:val="22"/>
        </w:rPr>
        <w:t>R EXPERIENCE</w:t>
      </w:r>
    </w:p>
    <w:p w:rsidR="000F15B2" w:rsidRDefault="000F15B2" w:rsidP="000F15B2">
      <w:pPr>
        <w:pStyle w:val="ListParagraph"/>
        <w:numPr>
          <w:ilvl w:val="0"/>
          <w:numId w:val="18"/>
        </w:numPr>
        <w:spacing w:after="0"/>
      </w:pPr>
      <w:r>
        <w:t xml:space="preserve">Humanitarian Service Volunteer, </w:t>
      </w:r>
      <w:proofErr w:type="spellStart"/>
      <w:r>
        <w:t>Sundas</w:t>
      </w:r>
      <w:proofErr w:type="spellEnd"/>
      <w:r>
        <w:t xml:space="preserve"> Foundation (2026) – Supported humanitarian initiatives for thalassemia patients.</w:t>
      </w:r>
    </w:p>
    <w:p w:rsidR="000F15B2" w:rsidRDefault="000F15B2" w:rsidP="000F15B2">
      <w:pPr>
        <w:pStyle w:val="ListParagraph"/>
        <w:numPr>
          <w:ilvl w:val="0"/>
          <w:numId w:val="18"/>
        </w:numPr>
        <w:spacing w:after="0"/>
      </w:pPr>
      <w:r>
        <w:t xml:space="preserve">Community Service Volunteer, IMCG F-6/2 </w:t>
      </w:r>
      <w:proofErr w:type="gramStart"/>
      <w:r>
        <w:t>Islamabad</w:t>
      </w:r>
      <w:r>
        <w:t>(</w:t>
      </w:r>
      <w:proofErr w:type="gramEnd"/>
      <w:r>
        <w:t>Dec 2024) – Contributed to flood relief donation initiatives for affected communities.</w:t>
      </w:r>
    </w:p>
    <w:p w:rsidR="00FC6C26" w:rsidRDefault="000D6DCE" w:rsidP="009A123F">
      <w:pPr>
        <w:spacing w:after="0"/>
      </w:pPr>
      <w:r>
        <w:t xml:space="preserve"> </w:t>
      </w:r>
      <w:r>
        <w:rPr>
          <w:b/>
          <w:sz w:val="22"/>
        </w:rPr>
        <w:t>SOFT SKILLS</w:t>
      </w:r>
    </w:p>
    <w:p w:rsidR="00FC6C26" w:rsidRDefault="000D6DCE" w:rsidP="009A123F">
      <w:pPr>
        <w:spacing w:after="0"/>
      </w:pPr>
      <w:r>
        <w:t>Problem Solving • Analytical Thinking • Teamwork • Communication • Continuous Learning</w:t>
      </w:r>
    </w:p>
    <w:sectPr w:rsidR="00FC6C2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6441B"/>
    <w:multiLevelType w:val="hybridMultilevel"/>
    <w:tmpl w:val="FC2016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2E49BD"/>
    <w:multiLevelType w:val="hybridMultilevel"/>
    <w:tmpl w:val="067C21D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6535DD0"/>
    <w:multiLevelType w:val="multilevel"/>
    <w:tmpl w:val="843EE7AE"/>
    <w:lvl w:ilvl="0">
      <w:start w:val="1"/>
      <w:numFmt w:val="bullet"/>
      <w:lvlText w:val="❖"/>
      <w:lvlJc w:val="left"/>
      <w:pPr>
        <w:ind w:left="54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9A6ADF"/>
    <w:multiLevelType w:val="hybridMultilevel"/>
    <w:tmpl w:val="BFCA3742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01A2D2A"/>
    <w:multiLevelType w:val="hybridMultilevel"/>
    <w:tmpl w:val="CA9EAF0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40513"/>
    <w:multiLevelType w:val="hybridMultilevel"/>
    <w:tmpl w:val="C9626646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CE44603"/>
    <w:multiLevelType w:val="hybridMultilevel"/>
    <w:tmpl w:val="DC3A21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21465"/>
    <w:multiLevelType w:val="hybridMultilevel"/>
    <w:tmpl w:val="ED52F9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87086"/>
    <w:multiLevelType w:val="hybridMultilevel"/>
    <w:tmpl w:val="303263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F0F0B"/>
    <w:multiLevelType w:val="hybridMultilevel"/>
    <w:tmpl w:val="E62851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B84E14"/>
    <w:multiLevelType w:val="hybridMultilevel"/>
    <w:tmpl w:val="45DC75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4"/>
  </w:num>
  <w:num w:numId="13">
    <w:abstractNumId w:val="10"/>
  </w:num>
  <w:num w:numId="14">
    <w:abstractNumId w:val="19"/>
  </w:num>
  <w:num w:numId="15">
    <w:abstractNumId w:val="16"/>
  </w:num>
  <w:num w:numId="16">
    <w:abstractNumId w:val="17"/>
  </w:num>
  <w:num w:numId="17">
    <w:abstractNumId w:val="15"/>
  </w:num>
  <w:num w:numId="18">
    <w:abstractNumId w:val="9"/>
  </w:num>
  <w:num w:numId="19">
    <w:abstractNumId w:val="1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6DCE"/>
    <w:rsid w:val="000F15B2"/>
    <w:rsid w:val="00144C27"/>
    <w:rsid w:val="0015074B"/>
    <w:rsid w:val="0029639D"/>
    <w:rsid w:val="00326F90"/>
    <w:rsid w:val="00351216"/>
    <w:rsid w:val="00532BF0"/>
    <w:rsid w:val="005A2FA6"/>
    <w:rsid w:val="006733A8"/>
    <w:rsid w:val="00986813"/>
    <w:rsid w:val="009A123F"/>
    <w:rsid w:val="009B3AEE"/>
    <w:rsid w:val="00AA1D8D"/>
    <w:rsid w:val="00B47730"/>
    <w:rsid w:val="00BB41E0"/>
    <w:rsid w:val="00C53D07"/>
    <w:rsid w:val="00CB0664"/>
    <w:rsid w:val="00F12BB6"/>
    <w:rsid w:val="00FC693F"/>
    <w:rsid w:val="00FC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DF98C"/>
  <w14:defaultImageDpi w14:val="300"/>
  <w15:docId w15:val="{3EFA9D9E-C7E3-480A-8B02-3B26B3F3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3D0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3D07"/>
    <w:rPr>
      <w:color w:val="800080" w:themeColor="followedHyperlink"/>
      <w:u w:val="single"/>
    </w:rPr>
  </w:style>
  <w:style w:type="paragraph" w:customStyle="1" w:styleId="issuer">
    <w:name w:val="issuer"/>
    <w:basedOn w:val="Normal"/>
    <w:rsid w:val="00BB4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eriasalman789-jpg.github.io/Portfolio-Website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veriasalman789-jpg%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hp\Downloads\javeriasalman789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javeriasalman789-jpg.github.io/Portfolio-Websit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veriasalman789-jpg/Anxiety-Prediction-M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A707F-7DD7-4978-B997-4777FD97D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2026-07-10T16:38:00Z</dcterms:created>
  <dcterms:modified xsi:type="dcterms:W3CDTF">2026-07-10T16:42:00Z</dcterms:modified>
  <cp:category/>
</cp:coreProperties>
</file>